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Experience: 5 years in Python and React.</w:t>
      </w:r>
    </w:p>
    <w:p>
      <w:r>
        <w:t>Skills: Python, React, JavaScript, SQL.</w:t>
      </w:r>
    </w:p>
    <w:p>
      <w:r>
        <w:t>Education: BS in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